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EAA" w:rsidRPr="00E755EA" w:rsidRDefault="00E755EA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E755EA">
        <w:rPr>
          <w:rFonts w:ascii="Times New Roman" w:hAnsi="Times New Roman" w:cs="Times New Roman"/>
          <w:color w:val="auto"/>
        </w:rPr>
        <w:t>Product Catalog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Chips &amp; Wafers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Chips – 200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Chips – 200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Wafers Kelva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Soya Katori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Soya Katori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Aloo Laccha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Aloo Laccha – 400 g – ₹240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Dry Fruit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Almond –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California Almond – 500 g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Sanora Almond – 500 g – ₹1100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Gulband Almond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Moti Almond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Ramu Mamra – 250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Afghani Mamra – 250 g – ₹1300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W240 Kaju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W180 Kaju – 500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W320 Kaju – 500 g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Roasted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Black Pepper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Peri Peri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Salted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Peri Peri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Chocolate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Chocolate Kaju – 500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Pista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Irani Pista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Pista – 250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Kashmiri Walnut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Walnut – 500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Kagzi Walnut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Small Kissmiss – 500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Big Kissmiss – 500 g – ₹499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Kissmiss –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Kissmiss –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Munakka – 500 g – ₹750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Golgappe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Atta Golgappe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Sooji Golgappe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Fry Golgappe – 250 g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Masala – ₹50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Chatpata Paani – ₹38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Meetha Paani – ₹38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Meethi Chatni Masala – ₹38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Khakhra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Cheese Garlic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Puri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Maggi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Pizza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Puri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Thepla – ₹80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Healthy Snacks</w:t>
      </w:r>
    </w:p>
    <w:p w:rsidR="008E3001" w:rsidRDefault="008E3001" w:rsidP="008E3001">
      <w:pPr>
        <w:pStyle w:val="NormalWeb"/>
      </w:pPr>
      <w:r>
        <w:t>• Beans Salted — 300 g — ₹450</w:t>
      </w:r>
      <w:r>
        <w:br/>
        <w:t>• Beans Masala — 300 g — ₹450</w:t>
      </w:r>
      <w:r>
        <w:br/>
        <w:t>• Mexican Nuts Mixture — 300 g — ₹450</w:t>
      </w:r>
      <w:r>
        <w:br/>
        <w:t>• Vegetable Mix — 200 g — ₹380</w:t>
      </w:r>
      <w:r>
        <w:br/>
        <w:t>• Lady Finger (Okra) — ₹240</w:t>
      </w:r>
      <w:r>
        <w:br/>
        <w:t>• Beetroot Mixture — ₹240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Imported Dry Fruit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Pie Nuts – 250 g – ₹2250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With Shell Pie Nuts – 250 g – ₹2125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Pickle Nuts – 250 g – ₹850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Hazelnuts – 250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Macadamia Nuts – 250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Brazil Nuts – 250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Blueberry Dry – 200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Crime Berry Dry – 200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Apricot – 250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Apricot – 200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Honey Muesli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Trail Mix – 500 g – ₹700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Important Dry Fruits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Fruit Mix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₹1550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Afghani Turkish Anjeer – 500 g – ₹1450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Khajur Burfi – ₹480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Burfi – ₹580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Imported Dates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 Dates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Medjoul Dates – 500 g – ₹1450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Kalmi Dates – 500 g – ₹580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Fard Dates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Kimia Dates – 500 g – ₹380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Seedless Dates – 500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Dates – 500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Medjoul Dates (Premium) – 500 g – ₹1200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Spices (Masale)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Jeera – 250 g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– 200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Badi Elaichi – 100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Elaichi – 100 g – ₹586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– 100 g – ₹1160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Long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Dal Chini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Khas Khas (Poppy Seed) – 100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Tej Patta – 100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White Pepper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Kashmiri Garlic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Shahi Jeera – 100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– 50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Sabut Hing – 50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Kamarkas Gond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Multani – 100 g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Gond Kathera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Gond Laddu Wali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Coconut Burra – 100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Safed Musli – 100 g – ₹390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Dhaga Mishri – 250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Dana – 100 g – ₹60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Mouth Freshener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Anardana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Goli</w:t>
      </w:r>
      <w:proofErr w:type="spellEnd"/>
      <w:r w:rsidRPr="00A217D7">
        <w:rPr>
          <w:lang w:val="en-IN" w:eastAsia="en-IN"/>
        </w:rPr>
        <w:t xml:space="preserve">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Hing </w:t>
      </w:r>
      <w:proofErr w:type="spellStart"/>
      <w:r w:rsidRPr="00A217D7">
        <w:rPr>
          <w:lang w:val="en-IN" w:eastAsia="en-IN"/>
        </w:rPr>
        <w:t>Peda</w:t>
      </w:r>
      <w:proofErr w:type="spellEnd"/>
      <w:r w:rsidRPr="00A217D7">
        <w:rPr>
          <w:lang w:val="en-IN" w:eastAsia="en-IN"/>
        </w:rPr>
        <w:t xml:space="preserve">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Falsa </w:t>
      </w:r>
      <w:proofErr w:type="spellStart"/>
      <w:r w:rsidRPr="00A217D7">
        <w:rPr>
          <w:lang w:val="en-IN" w:eastAsia="en-IN"/>
        </w:rPr>
        <w:t>Goli</w:t>
      </w:r>
      <w:proofErr w:type="spellEnd"/>
      <w:r w:rsidRPr="00A217D7">
        <w:rPr>
          <w:lang w:val="en-IN" w:eastAsia="en-IN"/>
        </w:rPr>
        <w:t xml:space="preserve">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>Ram Laddu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Imli</w:t>
      </w:r>
      <w:proofErr w:type="spellEnd"/>
      <w:r w:rsidRPr="00A217D7">
        <w:rPr>
          <w:lang w:val="en-IN" w:eastAsia="en-IN"/>
        </w:rPr>
        <w:t xml:space="preserve"> Laddu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Khatta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Meetha</w:t>
      </w:r>
      <w:proofErr w:type="spellEnd"/>
      <w:r w:rsidRPr="00A217D7">
        <w:rPr>
          <w:lang w:val="en-IN" w:eastAsia="en-IN"/>
        </w:rPr>
        <w:t xml:space="preserve"> Cutting — 200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Meetha</w:t>
      </w:r>
      <w:proofErr w:type="spellEnd"/>
      <w:r w:rsidRPr="00A217D7">
        <w:rPr>
          <w:lang w:val="en-IN" w:eastAsia="en-IN"/>
        </w:rPr>
        <w:t xml:space="preserve"> Cutting — 200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Green Dry </w:t>
      </w:r>
      <w:proofErr w:type="spellStart"/>
      <w:r w:rsidRPr="00A217D7">
        <w:rPr>
          <w:lang w:val="en-IN" w:eastAsia="en-IN"/>
        </w:rPr>
        <w:t>Paan</w:t>
      </w:r>
      <w:proofErr w:type="spellEnd"/>
      <w:r w:rsidRPr="00A217D7">
        <w:rPr>
          <w:lang w:val="en-IN" w:eastAsia="en-IN"/>
        </w:rPr>
        <w:t xml:space="preserve"> — 200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Dry </w:t>
      </w:r>
      <w:proofErr w:type="spellStart"/>
      <w:r w:rsidRPr="00A217D7">
        <w:rPr>
          <w:lang w:val="en-IN" w:eastAsia="en-IN"/>
        </w:rPr>
        <w:t>Paan</w:t>
      </w:r>
      <w:proofErr w:type="spellEnd"/>
      <w:r w:rsidRPr="00A217D7">
        <w:rPr>
          <w:lang w:val="en-IN" w:eastAsia="en-IN"/>
        </w:rPr>
        <w:t xml:space="preserve"> Calcutta — 200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Paan</w:t>
      </w:r>
      <w:proofErr w:type="spellEnd"/>
      <w:r w:rsidRPr="00A217D7">
        <w:rPr>
          <w:lang w:val="en-IN" w:eastAsia="en-IN"/>
        </w:rPr>
        <w:t xml:space="preserve"> Shot — 200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Khajur</w:t>
      </w:r>
      <w:proofErr w:type="spellEnd"/>
      <w:r w:rsidRPr="00A217D7">
        <w:rPr>
          <w:lang w:val="en-IN" w:eastAsia="en-IN"/>
        </w:rPr>
        <w:t xml:space="preserve"> Supari — 250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Jeera </w:t>
      </w:r>
      <w:proofErr w:type="spellStart"/>
      <w:r w:rsidRPr="00A217D7">
        <w:rPr>
          <w:lang w:val="en-IN" w:eastAsia="en-IN"/>
        </w:rPr>
        <w:t>Goli</w:t>
      </w:r>
      <w:proofErr w:type="spellEnd"/>
      <w:r w:rsidRPr="00A217D7">
        <w:rPr>
          <w:lang w:val="en-IN" w:eastAsia="en-IN"/>
        </w:rPr>
        <w:t xml:space="preserve">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Lal Jeera </w:t>
      </w:r>
      <w:proofErr w:type="spellStart"/>
      <w:r w:rsidRPr="00A217D7">
        <w:rPr>
          <w:lang w:val="en-IN" w:eastAsia="en-IN"/>
        </w:rPr>
        <w:t>Goli</w:t>
      </w:r>
      <w:proofErr w:type="spellEnd"/>
      <w:r w:rsidRPr="00A217D7">
        <w:rPr>
          <w:lang w:val="en-IN" w:eastAsia="en-IN"/>
        </w:rPr>
        <w:t xml:space="preserve"> — 250 g — ₹180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>Coconut Mixer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Banti</w:t>
      </w:r>
      <w:proofErr w:type="spellEnd"/>
      <w:r w:rsidRPr="00A217D7">
        <w:rPr>
          <w:lang w:val="en-IN" w:eastAsia="en-IN"/>
        </w:rPr>
        <w:t xml:space="preserve"> Mixer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Dhaniya</w:t>
      </w:r>
      <w:proofErr w:type="spellEnd"/>
      <w:r w:rsidRPr="00A217D7">
        <w:rPr>
          <w:lang w:val="en-IN" w:eastAsia="en-IN"/>
        </w:rPr>
        <w:t xml:space="preserve"> Dal Mixer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Dhaniya</w:t>
      </w:r>
      <w:proofErr w:type="spellEnd"/>
      <w:r w:rsidRPr="00A217D7">
        <w:rPr>
          <w:lang w:val="en-IN" w:eastAsia="en-IN"/>
        </w:rPr>
        <w:t xml:space="preserve"> Dal — 200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Meethi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Saunf</w:t>
      </w:r>
      <w:proofErr w:type="spellEnd"/>
      <w:r w:rsidRPr="00A217D7">
        <w:rPr>
          <w:lang w:val="en-IN" w:eastAsia="en-IN"/>
        </w:rPr>
        <w:t xml:space="preserve"> — 200 g — ₹190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Churi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Saunf</w:t>
      </w:r>
      <w:proofErr w:type="spellEnd"/>
      <w:r w:rsidRPr="00A217D7">
        <w:rPr>
          <w:lang w:val="en-IN" w:eastAsia="en-IN"/>
        </w:rPr>
        <w:t xml:space="preserve">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Madrasi</w:t>
      </w:r>
      <w:proofErr w:type="spellEnd"/>
      <w:r w:rsidRPr="00A217D7">
        <w:rPr>
          <w:lang w:val="en-IN" w:eastAsia="en-IN"/>
        </w:rPr>
        <w:t xml:space="preserve"> White </w:t>
      </w:r>
      <w:proofErr w:type="spellStart"/>
      <w:r w:rsidRPr="00A217D7">
        <w:rPr>
          <w:lang w:val="en-IN" w:eastAsia="en-IN"/>
        </w:rPr>
        <w:t>Saunf</w:t>
      </w:r>
      <w:proofErr w:type="spellEnd"/>
      <w:r w:rsidRPr="00A217D7">
        <w:rPr>
          <w:lang w:val="en-IN" w:eastAsia="en-IN"/>
        </w:rPr>
        <w:t xml:space="preserve">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Green </w:t>
      </w:r>
      <w:proofErr w:type="spellStart"/>
      <w:r w:rsidRPr="00A217D7">
        <w:rPr>
          <w:lang w:val="en-IN" w:eastAsia="en-IN"/>
        </w:rPr>
        <w:t>Madrasi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Saunf</w:t>
      </w:r>
      <w:proofErr w:type="spellEnd"/>
      <w:r w:rsidRPr="00A217D7">
        <w:rPr>
          <w:lang w:val="en-IN" w:eastAsia="en-IN"/>
        </w:rPr>
        <w:t xml:space="preserve"> — 200 g — ₹160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Masala </w:t>
      </w:r>
      <w:proofErr w:type="spellStart"/>
      <w:r w:rsidRPr="00A217D7">
        <w:rPr>
          <w:lang w:val="en-IN" w:eastAsia="en-IN"/>
        </w:rPr>
        <w:t>Amla</w:t>
      </w:r>
      <w:proofErr w:type="spellEnd"/>
      <w:r w:rsidRPr="00A217D7">
        <w:rPr>
          <w:lang w:val="en-IN" w:eastAsia="en-IN"/>
        </w:rPr>
        <w:t xml:space="preserve"> Candy — 250 g — ₹190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t xml:space="preserve">Honey </w:t>
      </w:r>
      <w:proofErr w:type="spellStart"/>
      <w:r w:rsidRPr="00A217D7">
        <w:rPr>
          <w:lang w:val="en-IN" w:eastAsia="en-IN"/>
        </w:rPr>
        <w:t>Amla</w:t>
      </w:r>
      <w:proofErr w:type="spellEnd"/>
      <w:r w:rsidRPr="00A217D7">
        <w:rPr>
          <w:lang w:val="en-IN" w:eastAsia="en-IN"/>
        </w:rPr>
        <w:t xml:space="preserve"> Candy — 250 g — ₹190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Meetha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Aam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Papad</w:t>
      </w:r>
      <w:proofErr w:type="spellEnd"/>
      <w:r w:rsidRPr="00A217D7">
        <w:rPr>
          <w:lang w:val="en-IN" w:eastAsia="en-IN"/>
        </w:rPr>
        <w:t xml:space="preserve"> Candy — 200 g — ₹150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Khatta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Aam</w:t>
      </w:r>
      <w:proofErr w:type="spellEnd"/>
      <w:r w:rsidRPr="00A217D7">
        <w:rPr>
          <w:lang w:val="en-IN" w:eastAsia="en-IN"/>
        </w:rPr>
        <w:t xml:space="preserve"> </w:t>
      </w:r>
      <w:proofErr w:type="spellStart"/>
      <w:r w:rsidRPr="00A217D7">
        <w:rPr>
          <w:lang w:val="en-IN" w:eastAsia="en-IN"/>
        </w:rPr>
        <w:t>Papad</w:t>
      </w:r>
      <w:proofErr w:type="spellEnd"/>
      <w:r w:rsidRPr="00A217D7">
        <w:rPr>
          <w:lang w:val="en-IN" w:eastAsia="en-IN"/>
        </w:rPr>
        <w:t xml:space="preserve"> Candy — 200 g — ₹150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Imli</w:t>
      </w:r>
      <w:proofErr w:type="spellEnd"/>
      <w:r w:rsidRPr="00A217D7">
        <w:rPr>
          <w:lang w:val="en-IN" w:eastAsia="en-IN"/>
        </w:rPr>
        <w:t xml:space="preserve"> Toffee — 200 g — ₹150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Ajwain</w:t>
      </w:r>
      <w:proofErr w:type="spellEnd"/>
      <w:r w:rsidRPr="00A217D7">
        <w:rPr>
          <w:lang w:val="en-IN" w:eastAsia="en-IN"/>
        </w:rPr>
        <w:t xml:space="preserve"> — 250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proofErr w:type="spellStart"/>
      <w:r w:rsidRPr="00A217D7">
        <w:rPr>
          <w:lang w:val="en-IN" w:eastAsia="en-IN"/>
        </w:rPr>
        <w:t>Methi</w:t>
      </w:r>
      <w:proofErr w:type="spellEnd"/>
      <w:r w:rsidRPr="00A217D7">
        <w:rPr>
          <w:lang w:val="en-IN" w:eastAsia="en-IN"/>
        </w:rPr>
        <w:t xml:space="preserve"> Dana — 250 g — ₹200</w:t>
      </w:r>
    </w:p>
    <w:p w:rsidR="00A217D7" w:rsidRPr="00A217D7" w:rsidRDefault="00A217D7" w:rsidP="00A217D7">
      <w:pPr>
        <w:pStyle w:val="ListBullet"/>
        <w:rPr>
          <w:lang w:val="en-IN" w:eastAsia="en-IN"/>
        </w:rPr>
      </w:pPr>
      <w:r w:rsidRPr="00A217D7">
        <w:rPr>
          <w:lang w:val="en-IN" w:eastAsia="en-IN"/>
        </w:rPr>
        <w:lastRenderedPageBreak/>
        <w:t>Har</w:t>
      </w:r>
      <w:r w:rsidR="00EB5FC0">
        <w:rPr>
          <w:lang w:val="en-IN" w:eastAsia="en-IN"/>
        </w:rPr>
        <w:t>e</w:t>
      </w:r>
      <w:r w:rsidRPr="00A217D7">
        <w:rPr>
          <w:lang w:val="en-IN" w:eastAsia="en-IN"/>
        </w:rPr>
        <w:t>d — 250 g —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Strong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Ram Paan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Orange Candy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Candy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Fatafat Goli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Swad Toffee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Kaccha Aam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Aam Chawki – 200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Kala Khatta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Chikni Supari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Cutting Supari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Silver Supari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Silver Elaichi – ₹750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Navratra Special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Mixture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Shing Mixture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Red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Laccha Plain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Laccha Masala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Wafers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Chips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Chips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Sendha Namak – ₹20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Panch Meva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Kuttu Atta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Singhara Atta – ₹110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Samak Atta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Samak Rice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– ₹180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Papad &amp; Badiya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Sindhi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Jeera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Methi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Chana Masala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Garlic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Special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Amritsari Papad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Papad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Appalam Papad – ₹40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Rice Papad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Phool Badi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Chips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Amritsari Badi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Masala Badi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Plain Badi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Makhana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Makhana – 250 g – ₹490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Chaat Masala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Pudina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Sea Vinegar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Himalayan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Pudina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Tomato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Cream Onion – 60 g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Regular Namkeen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Mixture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Bombay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Navratan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Gathiya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Pidam Mix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Navrang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Nasar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K.C. Mixture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Khatta Meetha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Maize Cornflake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Bikaneri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Sev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Teekha Sev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Ratlami Sev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O Number Sev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Kadi Patta Bundi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Bundi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Moongra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White Chidwa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Cornflake Chidwa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Bhel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Jowar Bajra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Dal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Dal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Moong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Bhavnagri Sev – 400 g – ₹160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Roasted Chips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Triangle – 350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Peri Peri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Beetroot Peri Peri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Beetroot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Ragi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Ragi Manchurian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Ragi Pudina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Sticks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Banana Chips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Banana Chips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Jor Garam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Mixture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Jowar Bajra Mix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Zucchini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Bhindi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Bhindi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Bhel Puri Mix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Gathiya Besan – 325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Besan Papdi – 250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Garlic Chakli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Garlic Chakli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Chakli Masala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Tapioca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Nachos Chips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Mix Vegetable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Chakli Plain – 400 g – ₹190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Seeds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Mix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Pumpkin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Sunflower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Watermelon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Muskmelon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Flax Seeds – 200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Sabja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Chia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Mix Seeds – 200 g – ₹360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Mix Seeds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Sesame Seeds – 200 g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Achar (Pickle)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Punjabi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Cutting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Mango Chaatni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Lemon Chaatni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Spicy Green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Red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Pickle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Gajar Gobhi Shalgam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Tenti Dela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Lasode Ka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Khatta Lemon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Mango Pickle – 500 g – ₹250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Cookies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Gur Atta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Desi Ghee Atta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Jeera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Honey Oats Cookies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Sattu Chana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Multigrain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Fruit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Kaju Pista Cookies – 400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Fruit Cake Rusk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Cake Rusk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Thin Almond Cookies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Cashew Nut Cookies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Thin Almond Cookies – ₹380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Fan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Masori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Khari Puff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Saunf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Milk Dehraduni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Oats Rusk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Toast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Normal Rusk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Normal Saunf Rusk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Matthi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Khajur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Gud Pare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Namak Pare – 400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Chaat Papdi – 400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Shakkar Pare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Matthi – 500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Dal Kachori – 500 g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Atta Flax Seed Matthi – 500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Gud Tangri – 500 g – ₹190</w:t>
      </w:r>
    </w:p>
    <w:p w:rsidR="00580EA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Kachori – ₹280</w:t>
      </w:r>
    </w:p>
    <w:p w:rsidR="00EB5FC0" w:rsidRDefault="00EB5FC0" w:rsidP="00EB5FC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8147F2" w:rsidRDefault="008147F2" w:rsidP="00EB5FC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:rsidR="00EB5FC0" w:rsidRDefault="008147F2" w:rsidP="008147F2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lastRenderedPageBreak/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Chana &amp; Peanut</w:t>
      </w:r>
    </w:p>
    <w:p w:rsidR="008147F2" w:rsidRDefault="008147F2" w:rsidP="008147F2">
      <w:pPr>
        <w:pStyle w:val="ListBullet"/>
        <w:rPr>
          <w:lang w:val="en-IN" w:eastAsia="en-IN"/>
        </w:rPr>
      </w:pPr>
      <w:r w:rsidRPr="008147F2">
        <w:rPr>
          <w:lang w:val="en-IN" w:eastAsia="en-IN"/>
        </w:rPr>
        <w:t>Bhuna Chana — 500 g — ₹190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Plain Chana — 500 g — ₹190</w:t>
      </w:r>
    </w:p>
    <w:p w:rsidR="008147F2" w:rsidRDefault="008147F2" w:rsidP="008147F2">
      <w:pPr>
        <w:pStyle w:val="ListBullet"/>
        <w:numPr>
          <w:ilvl w:val="0"/>
          <w:numId w:val="13"/>
        </w:numPr>
        <w:rPr>
          <w:lang w:val="en-IN" w:eastAsia="en-IN"/>
        </w:rPr>
      </w:pPr>
      <w:r w:rsidRPr="008147F2">
        <w:rPr>
          <w:lang w:val="en-IN" w:eastAsia="en-IN"/>
        </w:rPr>
        <w:t>Bombay Chana — 500 g — ₹190</w:t>
      </w:r>
    </w:p>
    <w:p w:rsidR="008147F2" w:rsidRDefault="008147F2" w:rsidP="008147F2">
      <w:pPr>
        <w:pStyle w:val="ListBullet"/>
        <w:numPr>
          <w:ilvl w:val="0"/>
          <w:numId w:val="13"/>
        </w:numPr>
        <w:rPr>
          <w:lang w:val="en-IN" w:eastAsia="en-IN"/>
        </w:rPr>
      </w:pPr>
      <w:r w:rsidRPr="008147F2">
        <w:rPr>
          <w:lang w:val="en-IN" w:eastAsia="en-IN"/>
        </w:rPr>
        <w:t>Hing Chana — 500 g — ₹190</w:t>
      </w:r>
    </w:p>
    <w:p w:rsidR="008147F2" w:rsidRDefault="008147F2" w:rsidP="008147F2">
      <w:pPr>
        <w:pStyle w:val="ListBullet"/>
        <w:numPr>
          <w:ilvl w:val="0"/>
          <w:numId w:val="13"/>
        </w:numPr>
        <w:rPr>
          <w:lang w:val="en-IN" w:eastAsia="en-IN"/>
        </w:rPr>
      </w:pPr>
      <w:r w:rsidRPr="008147F2">
        <w:rPr>
          <w:lang w:val="en-IN" w:eastAsia="en-IN"/>
        </w:rPr>
        <w:t>Kabuli Chana — 500 g — ₹240</w:t>
      </w:r>
    </w:p>
    <w:p w:rsidR="008147F2" w:rsidRPr="008147F2" w:rsidRDefault="008147F2" w:rsidP="008147F2">
      <w:pPr>
        <w:pStyle w:val="ListBullet"/>
        <w:numPr>
          <w:ilvl w:val="0"/>
          <w:numId w:val="13"/>
        </w:numPr>
        <w:rPr>
          <w:lang w:val="en-IN" w:eastAsia="en-IN"/>
        </w:rPr>
      </w:pPr>
      <w:r w:rsidRPr="008147F2">
        <w:rPr>
          <w:lang w:val="en-IN" w:eastAsia="en-IN"/>
        </w:rPr>
        <w:t xml:space="preserve">Chana </w:t>
      </w:r>
      <w:proofErr w:type="spellStart"/>
      <w:r w:rsidRPr="008147F2">
        <w:rPr>
          <w:lang w:val="en-IN" w:eastAsia="en-IN"/>
        </w:rPr>
        <w:t>Jor</w:t>
      </w:r>
      <w:proofErr w:type="spellEnd"/>
      <w:r w:rsidRPr="008147F2">
        <w:rPr>
          <w:lang w:val="en-IN" w:eastAsia="en-IN"/>
        </w:rPr>
        <w:t xml:space="preserve"> — 500 g — ₹240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Unsalted Peanut — 500 g — ₹190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Salted Peanut — 500 g — ₹190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Hing Peanut — 500 g — ₹190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Red Peanut Fried — 500 g — ₹190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Sing Dana — ₹200</w:t>
      </w:r>
    </w:p>
    <w:p w:rsid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Cocktail Mix — 400 g — ₹180</w:t>
      </w:r>
    </w:p>
    <w:p w:rsidR="008147F2" w:rsidRPr="008147F2" w:rsidRDefault="008147F2" w:rsidP="008147F2">
      <w:pPr>
        <w:pStyle w:val="ListBullet"/>
        <w:numPr>
          <w:ilvl w:val="0"/>
          <w:numId w:val="12"/>
        </w:numPr>
        <w:rPr>
          <w:lang w:val="en-IN" w:eastAsia="en-IN"/>
        </w:rPr>
      </w:pPr>
      <w:r w:rsidRPr="008147F2">
        <w:rPr>
          <w:lang w:val="en-IN" w:eastAsia="en-IN"/>
        </w:rPr>
        <w:t>Raw Peanut — 500 g — ₹160</w:t>
      </w:r>
    </w:p>
    <w:p w:rsidR="00EB5FC0" w:rsidRDefault="00EB5FC0" w:rsidP="008147F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8147F2" w:rsidRPr="00E755EA" w:rsidRDefault="008147F2" w:rsidP="008147F2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Gachak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8"/>
        </w:rPr>
        <w:t>Laddoo</w:t>
      </w:r>
      <w:proofErr w:type="spellEnd"/>
    </w:p>
    <w:p w:rsidR="008147F2" w:rsidRDefault="008147F2" w:rsidP="008147F2">
      <w:pPr>
        <w:pStyle w:val="NormalWeb"/>
      </w:pPr>
      <w:r>
        <w:t xml:space="preserve">• </w:t>
      </w:r>
      <w:proofErr w:type="spellStart"/>
      <w:r>
        <w:t>Khajur</w:t>
      </w:r>
      <w:proofErr w:type="spellEnd"/>
      <w:r>
        <w:t xml:space="preserve"> Gur </w:t>
      </w:r>
      <w:proofErr w:type="spellStart"/>
      <w:r>
        <w:t>Chikki</w:t>
      </w:r>
      <w:proofErr w:type="spellEnd"/>
      <w:r>
        <w:t xml:space="preserve"> — 500 g — ₹250</w:t>
      </w:r>
      <w:r>
        <w:br/>
        <w:t xml:space="preserve">• Gulab Patti </w:t>
      </w:r>
      <w:proofErr w:type="spellStart"/>
      <w:r>
        <w:t>Chikki</w:t>
      </w:r>
      <w:proofErr w:type="spellEnd"/>
      <w:r>
        <w:t xml:space="preserve"> — 400 g — ₹240</w:t>
      </w:r>
      <w:r>
        <w:br/>
        <w:t xml:space="preserve">• </w:t>
      </w:r>
      <w:proofErr w:type="spellStart"/>
      <w:r>
        <w:t>Khaste</w:t>
      </w:r>
      <w:proofErr w:type="spellEnd"/>
      <w:r>
        <w:t xml:space="preserve"> </w:t>
      </w:r>
      <w:proofErr w:type="spellStart"/>
      <w:r>
        <w:t>Gazak</w:t>
      </w:r>
      <w:proofErr w:type="spellEnd"/>
      <w:r>
        <w:t xml:space="preserve"> — 400 g — ₹240</w:t>
      </w:r>
      <w:r>
        <w:br/>
        <w:t xml:space="preserve">• </w:t>
      </w:r>
      <w:proofErr w:type="spellStart"/>
      <w:r>
        <w:t>Khaste</w:t>
      </w:r>
      <w:proofErr w:type="spellEnd"/>
      <w:r>
        <w:t xml:space="preserve"> Roll </w:t>
      </w:r>
      <w:proofErr w:type="spellStart"/>
      <w:r>
        <w:t>Gazak</w:t>
      </w:r>
      <w:proofErr w:type="spellEnd"/>
      <w:r>
        <w:t xml:space="preserve"> — 400 g — ₹240</w:t>
      </w:r>
      <w:r>
        <w:br/>
        <w:t xml:space="preserve">• Shalimar </w:t>
      </w:r>
      <w:proofErr w:type="spellStart"/>
      <w:r>
        <w:t>Gazak</w:t>
      </w:r>
      <w:proofErr w:type="spellEnd"/>
      <w:r>
        <w:t xml:space="preserve"> Ghee — 400 g — ₹300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Patti — 400 g — ₹240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Burfi — 400 g — ₹300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300 g — ₹280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Flax Seed </w:t>
      </w:r>
      <w:proofErr w:type="spellStart"/>
      <w:r>
        <w:t>Laddo</w:t>
      </w:r>
      <w:proofErr w:type="spellEnd"/>
      <w:r>
        <w:t xml:space="preserve"> — 300 g — ₹280</w:t>
      </w:r>
      <w:r>
        <w:br/>
        <w:t xml:space="preserve">• Kala </w:t>
      </w:r>
      <w:proofErr w:type="spellStart"/>
      <w:r>
        <w:t>Til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300 g — ₹280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Gond </w:t>
      </w:r>
      <w:proofErr w:type="spellStart"/>
      <w:r>
        <w:t>Laddo</w:t>
      </w:r>
      <w:proofErr w:type="spellEnd"/>
      <w:r>
        <w:t xml:space="preserve"> — 400 g — ₹300</w:t>
      </w:r>
      <w:r>
        <w:br/>
        <w:t xml:space="preserve">• Gur </w:t>
      </w:r>
      <w:proofErr w:type="spellStart"/>
      <w:r>
        <w:t>Revdi</w:t>
      </w:r>
      <w:proofErr w:type="spellEnd"/>
      <w:r>
        <w:t xml:space="preserve"> — 400 g — ₹240</w:t>
      </w:r>
      <w:r>
        <w:br/>
        <w:t xml:space="preserve">• Sikka </w:t>
      </w:r>
      <w:proofErr w:type="spellStart"/>
      <w:r>
        <w:t>Revdi</w:t>
      </w:r>
      <w:proofErr w:type="spellEnd"/>
      <w:r>
        <w:t xml:space="preserve"> — 400 g — ₹240</w:t>
      </w:r>
      <w:r>
        <w:br/>
        <w:t xml:space="preserve">• </w:t>
      </w:r>
      <w:proofErr w:type="spellStart"/>
      <w:r>
        <w:t>Sev</w:t>
      </w:r>
      <w:proofErr w:type="spellEnd"/>
      <w:r>
        <w:t xml:space="preserve"> Patti — 400 g — ₹240</w:t>
      </w:r>
      <w:r>
        <w:br/>
        <w:t>• Gur Chana — 400 g — ₹240</w:t>
      </w:r>
      <w:r>
        <w:br/>
        <w:t xml:space="preserve">• </w:t>
      </w:r>
      <w:proofErr w:type="spellStart"/>
      <w:r>
        <w:t>Murmura</w:t>
      </w:r>
      <w:proofErr w:type="spellEnd"/>
      <w:r>
        <w:t xml:space="preserve"> Patti — ₹80</w:t>
      </w:r>
      <w:r>
        <w:br/>
        <w:t xml:space="preserve">• </w:t>
      </w:r>
      <w:proofErr w:type="spellStart"/>
      <w:r>
        <w:t>Murmura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₹80</w:t>
      </w:r>
      <w:r>
        <w:br/>
        <w:t xml:space="preserve">• </w:t>
      </w:r>
      <w:proofErr w:type="spellStart"/>
      <w:r>
        <w:t>Til</w:t>
      </w:r>
      <w:proofErr w:type="spellEnd"/>
      <w:r>
        <w:t xml:space="preserve"> </w:t>
      </w:r>
      <w:proofErr w:type="spellStart"/>
      <w:r>
        <w:t>Bugga</w:t>
      </w:r>
      <w:proofErr w:type="spellEnd"/>
      <w:r>
        <w:t xml:space="preserve"> — 400 g — ₹300</w:t>
      </w:r>
    </w:p>
    <w:p w:rsidR="008147F2" w:rsidRPr="00E755EA" w:rsidRDefault="008147F2" w:rsidP="008147F2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Moongfali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Roasted</w:t>
      </w:r>
    </w:p>
    <w:p w:rsidR="008147F2" w:rsidRDefault="008147F2" w:rsidP="008147F2">
      <w:pPr>
        <w:pStyle w:val="NormalWeb"/>
      </w:pPr>
      <w:r>
        <w:t xml:space="preserve">• </w:t>
      </w:r>
      <w:proofErr w:type="spellStart"/>
      <w:r>
        <w:t>Moongfali</w:t>
      </w:r>
      <w:proofErr w:type="spellEnd"/>
      <w:r>
        <w:t xml:space="preserve"> — 400 g — ₹120</w:t>
      </w:r>
      <w:r>
        <w:br/>
        <w:t>• Popcorn — ₹80</w:t>
      </w:r>
    </w:p>
    <w:p w:rsidR="008147F2" w:rsidRPr="00E755EA" w:rsidRDefault="008147F2" w:rsidP="008147F2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lastRenderedPageBreak/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332FDB">
        <w:rPr>
          <w:rFonts w:ascii="Times New Roman" w:hAnsi="Times New Roman" w:cs="Times New Roman"/>
          <w:b/>
          <w:sz w:val="28"/>
        </w:rPr>
        <w:t>Fryums</w:t>
      </w:r>
      <w:proofErr w:type="spellEnd"/>
    </w:p>
    <w:p w:rsidR="008147F2" w:rsidRDefault="006805D6" w:rsidP="008147F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t xml:space="preserve">• Multi Color </w:t>
      </w:r>
      <w:proofErr w:type="spellStart"/>
      <w:r>
        <w:t>Fryum</w:t>
      </w:r>
      <w:proofErr w:type="spellEnd"/>
      <w:r>
        <w:t xml:space="preserve"> — 250 g — ₹100</w:t>
      </w:r>
      <w:r>
        <w:br/>
        <w:t xml:space="preserve">• </w:t>
      </w:r>
      <w:proofErr w:type="spellStart"/>
      <w:r>
        <w:t>Smily</w:t>
      </w:r>
      <w:proofErr w:type="spellEnd"/>
      <w:r>
        <w:t xml:space="preserve"> — 250 g — ₹100</w:t>
      </w:r>
      <w:r>
        <w:br/>
        <w:t>• Badminton — 250 g — ₹100</w:t>
      </w:r>
      <w:r>
        <w:br/>
        <w:t>• B Ghost — 250 g — ₹100</w:t>
      </w:r>
      <w:r>
        <w:br/>
        <w:t>• Teddy Berry — 250 g — ₹100</w:t>
      </w:r>
      <w:r>
        <w:br/>
        <w:t xml:space="preserve">• Pasta </w:t>
      </w:r>
      <w:proofErr w:type="spellStart"/>
      <w:r>
        <w:t>Fryum</w:t>
      </w:r>
      <w:proofErr w:type="spellEnd"/>
      <w:r>
        <w:t xml:space="preserve"> — 250 g — ₹100</w:t>
      </w:r>
      <w:r>
        <w:br/>
        <w:t xml:space="preserve">• </w:t>
      </w:r>
      <w:proofErr w:type="spellStart"/>
      <w:r>
        <w:t>Sabudana</w:t>
      </w:r>
      <w:proofErr w:type="spellEnd"/>
      <w:r>
        <w:t xml:space="preserve"> </w:t>
      </w:r>
      <w:proofErr w:type="spellStart"/>
      <w:r>
        <w:t>Fryum</w:t>
      </w:r>
      <w:proofErr w:type="spellEnd"/>
      <w:r>
        <w:t xml:space="preserve"> — 250 g — ₹100</w:t>
      </w:r>
      <w:r>
        <w:br/>
        <w:t xml:space="preserve">• Aloo </w:t>
      </w:r>
      <w:proofErr w:type="spellStart"/>
      <w:r>
        <w:t>Fryum</w:t>
      </w:r>
      <w:proofErr w:type="spellEnd"/>
      <w:r>
        <w:t xml:space="preserve"> — 250 g — ₹100</w:t>
      </w:r>
    </w:p>
    <w:p w:rsidR="00332FDB" w:rsidRDefault="00332FDB" w:rsidP="008147F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332FDB" w:rsidRPr="00E755EA" w:rsidRDefault="00332FDB" w:rsidP="00332FDB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Jaggery</w:t>
      </w:r>
    </w:p>
    <w:p w:rsidR="00332FDB" w:rsidRPr="008147F2" w:rsidRDefault="006805D6" w:rsidP="008147F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t xml:space="preserve">• </w:t>
      </w:r>
      <w:proofErr w:type="spellStart"/>
      <w:r>
        <w:t>Saunf</w:t>
      </w:r>
      <w:proofErr w:type="spellEnd"/>
      <w:r>
        <w:t xml:space="preserve"> </w:t>
      </w:r>
      <w:proofErr w:type="spellStart"/>
      <w:r>
        <w:t>Gud</w:t>
      </w:r>
      <w:proofErr w:type="spellEnd"/>
      <w:r>
        <w:t xml:space="preserve"> — 500 g — ₹180</w:t>
      </w:r>
      <w:r>
        <w:br/>
        <w:t xml:space="preserve">• </w:t>
      </w:r>
      <w:proofErr w:type="spellStart"/>
      <w:r>
        <w:t>Ajwain</w:t>
      </w:r>
      <w:proofErr w:type="spellEnd"/>
      <w:r>
        <w:t xml:space="preserve"> </w:t>
      </w:r>
      <w:proofErr w:type="spellStart"/>
      <w:r>
        <w:t>Gud</w:t>
      </w:r>
      <w:proofErr w:type="spellEnd"/>
      <w:r>
        <w:t xml:space="preserve"> — 500 g — ₹180</w:t>
      </w:r>
      <w:r>
        <w:br/>
        <w:t xml:space="preserve">• Ginger </w:t>
      </w:r>
      <w:proofErr w:type="spellStart"/>
      <w:r>
        <w:t>Gud</w:t>
      </w:r>
      <w:proofErr w:type="spellEnd"/>
      <w:r>
        <w:t xml:space="preserve"> — 500 g — ₹180</w:t>
      </w:r>
      <w:r>
        <w:br/>
        <w:t xml:space="preserve">• Mix Seed </w:t>
      </w:r>
      <w:proofErr w:type="spellStart"/>
      <w:r>
        <w:t>Gud</w:t>
      </w:r>
      <w:proofErr w:type="spellEnd"/>
      <w:r>
        <w:t xml:space="preserve"> — 400 g — ₹220</w:t>
      </w:r>
      <w:r>
        <w:br/>
        <w:t xml:space="preserve">• Dry Fruit </w:t>
      </w:r>
      <w:proofErr w:type="spellStart"/>
      <w:r>
        <w:t>Gud</w:t>
      </w:r>
      <w:proofErr w:type="spellEnd"/>
      <w:r>
        <w:t xml:space="preserve"> — 400 g — ₹250</w:t>
      </w:r>
      <w:r>
        <w:br/>
        <w:t xml:space="preserve">• Plain </w:t>
      </w:r>
      <w:proofErr w:type="spellStart"/>
      <w:r>
        <w:t>Gud</w:t>
      </w:r>
      <w:proofErr w:type="spellEnd"/>
      <w:r>
        <w:t xml:space="preserve"> — 400 g — ₹180</w:t>
      </w:r>
      <w:r>
        <w:br/>
        <w:t xml:space="preserve">• Organic </w:t>
      </w:r>
      <w:proofErr w:type="spellStart"/>
      <w:r>
        <w:t>Gud</w:t>
      </w:r>
      <w:proofErr w:type="spellEnd"/>
      <w:r>
        <w:t xml:space="preserve"> Powder — 900 g — ₹290</w:t>
      </w:r>
      <w:r>
        <w:br/>
        <w:t xml:space="preserve">• Plain </w:t>
      </w:r>
      <w:proofErr w:type="spellStart"/>
      <w:r>
        <w:t>Gud</w:t>
      </w:r>
      <w:proofErr w:type="spellEnd"/>
      <w:r>
        <w:t xml:space="preserve"> — 500 g — ₹100</w:t>
      </w:r>
      <w:bookmarkStart w:id="0" w:name="_GoBack"/>
      <w:bookmarkEnd w:id="0"/>
    </w:p>
    <w:sectPr w:rsidR="00332FDB" w:rsidRPr="008147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B60B31C"/>
    <w:lvl w:ilvl="0">
      <w:start w:val="1"/>
      <w:numFmt w:val="bullet"/>
      <w:pStyle w:val="List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</w:abstractNum>
  <w:abstractNum w:abstractNumId="9" w15:restartNumberingAfterBreak="0">
    <w:nsid w:val="4C00723A"/>
    <w:multiLevelType w:val="hybridMultilevel"/>
    <w:tmpl w:val="D8B8C2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2628D5"/>
    <w:multiLevelType w:val="hybridMultilevel"/>
    <w:tmpl w:val="52FAA3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5F6105"/>
    <w:multiLevelType w:val="hybridMultilevel"/>
    <w:tmpl w:val="D00AA9DE"/>
    <w:lvl w:ilvl="0" w:tplc="2A50C51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33173"/>
    <w:multiLevelType w:val="hybridMultilevel"/>
    <w:tmpl w:val="93525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FDB"/>
    <w:rsid w:val="00580EAA"/>
    <w:rsid w:val="006805D6"/>
    <w:rsid w:val="008147F2"/>
    <w:rsid w:val="008E3001"/>
    <w:rsid w:val="00A217D7"/>
    <w:rsid w:val="00AA1D8D"/>
    <w:rsid w:val="00B47730"/>
    <w:rsid w:val="00CB0664"/>
    <w:rsid w:val="00E755EA"/>
    <w:rsid w:val="00EB5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E7452"/>
  <w14:defaultImageDpi w14:val="300"/>
  <w15:docId w15:val="{5E1343E0-C70C-42D4-A2BD-4C6D01A8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E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3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05947F-5106-4B6C-931C-3A6998A26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2026-02-06T10:47:00Z</dcterms:modified>
  <cp:category/>
</cp:coreProperties>
</file>