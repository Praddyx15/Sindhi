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EAA" w:rsidRPr="00E755EA" w:rsidRDefault="00E755EA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E755EA">
        <w:rPr>
          <w:rFonts w:ascii="Times New Roman" w:hAnsi="Times New Roman" w:cs="Times New Roman"/>
          <w:color w:val="auto"/>
        </w:rPr>
        <w:t>Product Catalog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Chips &amp; Wafers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Chips – 200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Chips – 200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Wafers Kelva – ₹100</w:t>
      </w:r>
      <w:bookmarkStart w:id="0" w:name="_GoBack"/>
      <w:bookmarkEnd w:id="0"/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Soya Katori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Soya Katori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Aloo Laccha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Aloo Laccha – 400 g – ₹240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Dry Fruit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Almond –</w:t>
      </w:r>
      <w:r w:rsidRPr="00E755EA">
        <w:rPr>
          <w:rFonts w:ascii="Times New Roman" w:hAnsi="Times New Roman" w:cs="Times New Roman"/>
        </w:rPr>
        <w:t xml:space="preserve">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California Almond – 500 g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Sanora Almond – 500 g – ₹1100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Gulband Almond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Moti Almond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Ramu Mamra – 250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Afghani Mamra – 250 g – ₹1300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W240 Kaju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W180 Kaju – 500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W320 Kaju – 50</w:t>
      </w:r>
      <w:r w:rsidRPr="00E755EA">
        <w:rPr>
          <w:rFonts w:ascii="Times New Roman" w:hAnsi="Times New Roman" w:cs="Times New Roman"/>
        </w:rPr>
        <w:t>0 g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Roasted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Black Pepper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Peri Peri Kaju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Salted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Peri Peri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Chocolate Almond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Chocolate Kaju – 500 g</w:t>
      </w:r>
      <w:r w:rsidRPr="00E755EA">
        <w:rPr>
          <w:rFonts w:ascii="Times New Roman" w:hAnsi="Times New Roman" w:cs="Times New Roman"/>
        </w:rPr>
        <w:t xml:space="preserve">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Pista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Irani Pista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Pista – 250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Kashmiri Walnut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Walnut – 500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Kagzi Walnut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Small Kissmiss – 500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Big Kissmiss – 500 g – ₹499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Kissmiss –</w:t>
      </w:r>
      <w:r w:rsidRPr="00E755EA">
        <w:rPr>
          <w:rFonts w:ascii="Times New Roman" w:hAnsi="Times New Roman" w:cs="Times New Roman"/>
        </w:rPr>
        <w:t xml:space="preserve">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Kissmiss – 500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Munakka – 500 g – ₹750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Golgappe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Atta Golgappe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Sooji Golgappe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Fry Golgappe – 250 g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Masala – ₹50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Chatpata Paani – ₹38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Meetha Paani – ₹38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Meethi Chatni Masala – ₹38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Khakhra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Khakh</w:t>
      </w:r>
      <w:r w:rsidRPr="00E755EA">
        <w:rPr>
          <w:rFonts w:ascii="Times New Roman" w:hAnsi="Times New Roman" w:cs="Times New Roman"/>
        </w:rPr>
        <w:t>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Masala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Cheese Garlic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Puri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Maggi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Pizza Khakhra Coin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Masala Khakhra – </w:t>
      </w:r>
      <w:r w:rsidRPr="00E755EA">
        <w:rPr>
          <w:rFonts w:ascii="Times New Roman" w:hAnsi="Times New Roman" w:cs="Times New Roman"/>
        </w:rPr>
        <w:t>₹</w:t>
      </w:r>
      <w:r w:rsidRPr="00E755EA">
        <w:rPr>
          <w:rFonts w:ascii="Times New Roman" w:hAnsi="Times New Roman" w:cs="Times New Roman"/>
        </w:rPr>
        <w:t>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Pani Puri Khakhra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Thepla – ₹80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Healthy Snacks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Beans Salted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Beans Masala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Mexican Nuts Mixture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Vegetable Mix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Lady Finger – Okra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Beetroot Mixture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Imported Dry Fruit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Pie Nuts </w:t>
      </w:r>
      <w:r w:rsidRPr="00E755EA">
        <w:rPr>
          <w:rFonts w:ascii="Times New Roman" w:hAnsi="Times New Roman" w:cs="Times New Roman"/>
        </w:rPr>
        <w:t>– 250 g – ₹2250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With Shell Pie Nuts – 250 g – ₹2125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Pickle Nuts – 250 g – ₹850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Hazelnuts – 250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Macadamia Nuts – 250 g – ₹1200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Brazil Nuts – 250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Blueberry Dry – 200 g – ₹600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Crime Berry Dry – 200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Apricot – 250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Aprico</w:t>
      </w:r>
      <w:r w:rsidRPr="00E755EA">
        <w:rPr>
          <w:rFonts w:ascii="Times New Roman" w:hAnsi="Times New Roman" w:cs="Times New Roman"/>
        </w:rPr>
        <w:t>t – 200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Honey Muesli – 500 g – ₹800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Trail Mix – 500 g – ₹700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Important Dry Fruits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Fruit Mix – 500 g – ₹950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₹1550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– 500 g – ₹1050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Afghani Turkish Anjeer – 500 g – ₹1450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Khajur Burfi – ₹480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Anjeer Burfi – ₹580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Imported Dates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 Dates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Medjoul Dates – 500 g – ₹1450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Kalmi Dates – 500 g – ₹580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Fard Dates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Kimia Dates – 500 g – ₹380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Seedless Dates – 500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Dates – 500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Medjoul Dates (Premium) – </w:t>
      </w:r>
      <w:r w:rsidRPr="00E755EA">
        <w:rPr>
          <w:rFonts w:ascii="Times New Roman" w:hAnsi="Times New Roman" w:cs="Times New Roman"/>
        </w:rPr>
        <w:t>500 g – ₹1200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Spices (Masale)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Jeera – 250 g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– 200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Badi Elaichi – 100 g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Elaichi – 100 g – ₹586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– 100 g – ₹1160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Long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Dal Chini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Khas Khas (Poppy Seed) – 100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Tej Patta –</w:t>
      </w:r>
      <w:r w:rsidRPr="00E755EA">
        <w:rPr>
          <w:rFonts w:ascii="Times New Roman" w:hAnsi="Times New Roman" w:cs="Times New Roman"/>
        </w:rPr>
        <w:t xml:space="preserve"> 100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White Pepper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Kashmiri Garlic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Shahi Jeera – 100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– 50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Sabut Hing – 50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Kamarkas Gond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Multani – 100 g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Gond Kathera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Gond Laddu Wali – 100 g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Coconut Burra – 100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Safed Musli – 100 g – ₹390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Dhaga Mishri – 250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Methi Dana – 100 g – ₹60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Mouth Freshener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Strong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Ram Paan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Orange Candy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Candy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Fatafat Goli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Swad Toffee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Kaccha Aam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Aam Chawki – 200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Kala Khatta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Chikni Supari – ₹400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Cutting Supari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Silver Supari – ₹700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Silver Elaichi – ₹750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Navratra Special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Mixture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Shing Mixture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Masal</w:t>
      </w:r>
      <w:r w:rsidRPr="00E755EA">
        <w:rPr>
          <w:rFonts w:ascii="Times New Roman" w:hAnsi="Times New Roman" w:cs="Times New Roman"/>
        </w:rPr>
        <w:t>a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Red Peanut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Laccha Plain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Laccha Masala – ₹140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Wafers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Chilli Chips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Chips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Sendha Namak – ₹20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Panch Meva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Kuttu Atta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Singhara Atta – ₹110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Samak </w:t>
      </w:r>
      <w:r w:rsidRPr="00E755EA">
        <w:rPr>
          <w:rFonts w:ascii="Times New Roman" w:hAnsi="Times New Roman" w:cs="Times New Roman"/>
        </w:rPr>
        <w:t>Atta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Samak Rice – ₹90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– ₹180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Papad &amp; Badiya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Sindhi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Jeera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Methi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Masala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Garlic Papad – 400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Special Papad – 400 g – ₹2</w:t>
      </w:r>
      <w:r w:rsidRPr="00E755EA">
        <w:rPr>
          <w:rFonts w:ascii="Times New Roman" w:hAnsi="Times New Roman" w:cs="Times New Roman"/>
        </w:rPr>
        <w:t>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Amritsari Papad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Papad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Appalam Papad – ₹40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Sabudana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Rice Papad – ₹100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Phool Badi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Chips Papad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Amritsari Badi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Masala Badi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Plain Badi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Makhana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Makhana – 250 g – ₹490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Chaat Masala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Pudina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Makhana – 100 g – ₹220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Sea </w:t>
      </w:r>
      <w:r w:rsidRPr="00E755EA">
        <w:rPr>
          <w:rFonts w:ascii="Times New Roman" w:hAnsi="Times New Roman" w:cs="Times New Roman"/>
        </w:rPr>
        <w:t>Vinegar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Himalayan Salt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Pudina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Tomato – 60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Cream Onion – 60 g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Regular Namkeen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Mixture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Bombay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Navratan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Gathiya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Pida</w:t>
      </w:r>
      <w:r w:rsidRPr="00E755EA">
        <w:rPr>
          <w:rFonts w:ascii="Times New Roman" w:hAnsi="Times New Roman" w:cs="Times New Roman"/>
        </w:rPr>
        <w:t>m Mix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Navrang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Nasar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K.C. Mixture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Khatta Meetha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Maize Cornflake Mix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Bikaneri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Aloo Bhujia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Sev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Teekha Sev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Ratlami Sev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O Number Sev – </w:t>
      </w:r>
      <w:r w:rsidRPr="00E755EA">
        <w:rPr>
          <w:rFonts w:ascii="Times New Roman" w:hAnsi="Times New Roman" w:cs="Times New Roman"/>
        </w:rPr>
        <w:t>₹</w:t>
      </w:r>
      <w:r w:rsidRPr="00E755EA">
        <w:rPr>
          <w:rFonts w:ascii="Times New Roman" w:hAnsi="Times New Roman" w:cs="Times New Roman"/>
        </w:rPr>
        <w:t>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Kadi Patta Bundi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Bundi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Moongra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White Chidwa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Cornflake Chidwa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Bhel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Jowar Bajra – 400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Moong Dal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Dal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Moong – 100 g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Bhavnagri Sev – 40</w:t>
      </w:r>
      <w:r w:rsidRPr="00E755EA">
        <w:rPr>
          <w:rFonts w:ascii="Times New Roman" w:hAnsi="Times New Roman" w:cs="Times New Roman"/>
        </w:rPr>
        <w:t>0 g – ₹160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Roasted Chips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Triangle – 350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Peri Peri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Makhana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Beetroot Peri Peri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Beetroot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Ragi Cream Onion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Ragi Manchurian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Ragi Pudina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Sticks – 250 g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Soya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Banana Chips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Black Pepper Banana Chips – 400 g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Chana Jor Garam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Mixture – 400 g – ₹1</w:t>
      </w:r>
      <w:r w:rsidRPr="00E755EA">
        <w:rPr>
          <w:rFonts w:ascii="Times New Roman" w:hAnsi="Times New Roman" w:cs="Times New Roman"/>
        </w:rPr>
        <w:t>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Jowar Bajra Mix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Zucchini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Peri Peri Bhindi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Salted Bhindi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Bhel Puri Mix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Gathiya Besan – 325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Besan Papdi – 250 g – ₹120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Garlic Chakli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Masala </w:t>
      </w:r>
      <w:r w:rsidRPr="00E755EA">
        <w:rPr>
          <w:rFonts w:ascii="Times New Roman" w:hAnsi="Times New Roman" w:cs="Times New Roman"/>
        </w:rPr>
        <w:t>Garlic Chakli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Chakli Masala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Tapioca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Corn Nachos Chips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Mix Vegetable Chips – 250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South Indian Chakli Plain – 400 g – ₹190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Seeds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Mix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Pumpkin Seeds – 200 g</w:t>
      </w:r>
      <w:r w:rsidRPr="00E755EA">
        <w:rPr>
          <w:rFonts w:ascii="Times New Roman" w:hAnsi="Times New Roman" w:cs="Times New Roman"/>
        </w:rPr>
        <w:t xml:space="preserve">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Sunflower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Watermelon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Muskmelon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Flax Seeds – 200 g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Sabja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Chia Seeds – 200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Mix Seeds – 200 g – ₹360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Roasted Mix Seeds – 500 g – ₹900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Sesame Se</w:t>
      </w:r>
      <w:r w:rsidRPr="00E755EA">
        <w:rPr>
          <w:rFonts w:ascii="Times New Roman" w:hAnsi="Times New Roman" w:cs="Times New Roman"/>
        </w:rPr>
        <w:t>eds – 200 g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Achar (Pickle)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Punjabi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Cutting Mango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Mango Chaatni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Lemon Chaatni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Green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Spicy Green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Red Chilli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Pickle – 500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Gajar Gobhi Shalgam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Tenti Dela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Lasode Ka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Khatta Lemon Pickle – 500 g – ₹250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 xml:space="preserve">Dry Mango </w:t>
      </w:r>
      <w:r w:rsidRPr="00E755EA">
        <w:rPr>
          <w:rFonts w:ascii="Times New Roman" w:hAnsi="Times New Roman" w:cs="Times New Roman"/>
        </w:rPr>
        <w:t>Pickle – 500 g – ₹250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Cookies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Gur Atta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Desi Ghee Atta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Jeera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Cookies – 400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Honey Oats Cookies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Sattu Chana Cookies – 40</w:t>
      </w:r>
      <w:r w:rsidRPr="00E755EA">
        <w:rPr>
          <w:rFonts w:ascii="Times New Roman" w:hAnsi="Times New Roman" w:cs="Times New Roman"/>
        </w:rPr>
        <w:t>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Multigrain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Dry Fruit Cookies – 400 g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Kaju Pista Cookies – 400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Fruit Cake Rusk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Cake Rusk – 400 g – ₹300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Thin Almond Cookies – ₹350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American Cashew Nut Cookies – ₹280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Thin Almo</w:t>
      </w:r>
      <w:r w:rsidRPr="00E755EA">
        <w:rPr>
          <w:rFonts w:ascii="Times New Roman" w:hAnsi="Times New Roman" w:cs="Times New Roman"/>
        </w:rPr>
        <w:t>nd Cookies – ₹380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Fan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Ajwain Masori – ₹180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Khari Puff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Saunf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Milk Dehraduni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Rusk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Sugar Free Oats Rusk – ₹150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Garlic Toast – ₹240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Normal Rusk – ₹80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Normal Saunf Rusk – ₹150</w:t>
      </w:r>
    </w:p>
    <w:p w:rsidR="00580EAA" w:rsidRPr="00E755EA" w:rsidRDefault="00E755EA">
      <w:pPr>
        <w:rPr>
          <w:rFonts w:ascii="Times New Roman" w:hAnsi="Times New Roman" w:cs="Times New Roman"/>
        </w:rPr>
      </w:pPr>
      <w:r w:rsidRPr="00E755EA">
        <w:rPr>
          <w:rFonts w:ascii="Segoe UI Emoji" w:hAnsi="Segoe UI Emoji" w:cs="Segoe UI Emoji"/>
          <w:b/>
          <w:sz w:val="28"/>
        </w:rPr>
        <w:t>📁</w:t>
      </w:r>
      <w:r w:rsidRPr="00E755EA">
        <w:rPr>
          <w:rFonts w:ascii="Times New Roman" w:hAnsi="Times New Roman" w:cs="Times New Roman"/>
          <w:b/>
          <w:sz w:val="28"/>
        </w:rPr>
        <w:t xml:space="preserve"> Special </w:t>
      </w:r>
      <w:r w:rsidRPr="00E755EA">
        <w:rPr>
          <w:rFonts w:ascii="Times New Roman" w:hAnsi="Times New Roman" w:cs="Times New Roman"/>
          <w:b/>
          <w:sz w:val="28"/>
        </w:rPr>
        <w:t>Matthi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Plain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lastRenderedPageBreak/>
        <w:t>Methi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Khajur Matthi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Gud Pare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Namak Pare – 400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Chaat Papdi – 400 g – ₹160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Shakkar Pare – 500 g – ₹170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Achari Matthi – 500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Dal Kachori – 500 g – ₹200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Att</w:t>
      </w:r>
      <w:r w:rsidRPr="00E755EA">
        <w:rPr>
          <w:rFonts w:ascii="Times New Roman" w:hAnsi="Times New Roman" w:cs="Times New Roman"/>
        </w:rPr>
        <w:t>a Flax Seed Matthi – 500 g – ₹320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Gud Tangri – 500 g – ₹190</w:t>
      </w:r>
    </w:p>
    <w:p w:rsidR="00580EAA" w:rsidRPr="00E755EA" w:rsidRDefault="00E755EA">
      <w:pPr>
        <w:pStyle w:val="ListBullet"/>
        <w:rPr>
          <w:rFonts w:ascii="Times New Roman" w:hAnsi="Times New Roman" w:cs="Times New Roman"/>
        </w:rPr>
      </w:pPr>
      <w:r w:rsidRPr="00E755EA">
        <w:rPr>
          <w:rFonts w:ascii="Times New Roman" w:hAnsi="Times New Roman" w:cs="Times New Roman"/>
        </w:rPr>
        <w:t>Hing Kachori – ₹280</w:t>
      </w:r>
    </w:p>
    <w:sectPr w:rsidR="00580EAA" w:rsidRPr="00E755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EAA"/>
    <w:rsid w:val="00AA1D8D"/>
    <w:rsid w:val="00B47730"/>
    <w:rsid w:val="00CB0664"/>
    <w:rsid w:val="00E75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1343E0-C70C-42D4-A2BD-4C6D01A8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5CA197-5AC1-4B4C-BBE0-66167B4D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2026-02-04T04:13:00Z</dcterms:modified>
  <cp:category/>
</cp:coreProperties>
</file>